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7AFF"/>
          <w:sz w:val="52"/>
        </w:rPr>
        <w:t>ClaudeFloat 浮窗工具</w:t>
        <w:br/>
        <w:t>设置界面 UI 设计审查报告</w:t>
      </w:r>
    </w:p>
    <w:p/>
    <w:p>
      <w:pPr>
        <w:jc w:val="center"/>
      </w:pPr>
      <w:r>
        <w:rPr>
          <w:color w:val="8E8E93"/>
          <w:sz w:val="24"/>
        </w:rPr>
        <w:t>版本 v1.4.2  |  2026-07-14</w:t>
        <w:br/>
        <w:t>基于 claude_floating_launcher.py (L346–L850)</w:t>
      </w:r>
    </w:p>
    <w:p>
      <w:r>
        <w:br w:type="page"/>
      </w:r>
    </w:p>
    <w:p>
      <w:pPr>
        <w:pStyle w:val="Heading1"/>
      </w:pPr>
      <w:r>
        <w:t>1. 审查概述</w:t>
      </w:r>
    </w:p>
    <w:p>
      <w:r>
        <w:t>本报告对 ClaudeFloat v1.4.2 设置对话框 (SettingsDialog) 的 UI 设计进行系统性审查。审查范围涵盖字体层级、颜色系统、间距与布局、交互反馈、可访问性五个维度。每个问题附改进建议及多个备选方案，供后续版本迭代参考。</w:t>
      </w:r>
    </w:p>
    <w:p>
      <w:r>
        <w:t>审查对象：SettingsDialog (QDialog, FramelessWindowHint + WA_TranslucentBackground)</w:t>
        <w:br/>
        <w:t>窗口策略：420px 最小宽度，高度由内容自动计算（~700–920px）</w:t>
        <w:br/>
        <w:t>布局结构：外层 8px margin → container (圆角 16px) → VBoxLayout (间距 12px)</w:t>
      </w:r>
    </w:p>
    <w:p>
      <w:pPr>
        <w:pStyle w:val="Heading1"/>
      </w:pPr>
      <w:r>
        <w:t>2. 当前设计元素清单</w:t>
      </w:r>
    </w:p>
    <w:p>
      <w:pPr>
        <w:pStyle w:val="Heading2"/>
      </w:pPr>
      <w:r>
        <w:t>2.1 字体层级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代码位置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对话框标题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"Claude Code 浮窗设置"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_label(size=15, bold=True) L470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版本号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"v1.4.2"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_label(size=9) L473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关闭按钮 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标题栏关闭按钮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self._font(14) L482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GroupBox 标题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各设置模块标题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box.setFont(self._font(12, bold=True))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Radio 选项文字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普通模式 / 跳过权限 / 主题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rb.setFont(self._font(11)) L511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Checkbox 选项文字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边缘吸附 / 自动隐藏 / 清理进程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cb.setFont(self._font(11))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Radio CSS 字号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未指定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QRadioButton 样式表中无 font-size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 color+spacing L394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Checkbox CSS 字号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QCheckBox 样式表指定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font-size: 11px L400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普通按钮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浏览/重置/取消/应用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btn CSS font-size: 12px L385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保存按钮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主要操作按钮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save_btn CSS font-size: 12px L390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Slider 数值标签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"52 px" / "88%"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_label(size=12, bold=True)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Slider 描述标签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"边长:" / "不透明度:"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_label(size=12)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LineEdit 文字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工作目录路径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self._font(10) L669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安全警告标签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跳过权限安全提示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self._font(9, bold=True) L552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 路径提示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底部日志路径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_label(size=8) L717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对话框默认字体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setFont(self._font(9)) L447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（极少被继承）</w:t>
            </w:r>
          </w:p>
        </w:tc>
      </w:tr>
    </w:tbl>
    <w:p/>
    <w:p>
      <w:pPr>
        <w:pStyle w:val="Heading2"/>
      </w:pPr>
      <w:r>
        <w:t>2.2 颜色系统</w:t>
      </w:r>
    </w:p>
    <w:p>
      <w:r>
        <w:t>采用 iOS 风格双主题配色 (THEMES dict L126–147)，通过 get_colors() 返回字典。主要语义色：Accent = iOS 蓝 #007AFF / #0A84FF。二级文字色 text_secondary 硬编码在 _build_styles() 中（非来自 THEMES dict）：亮色 #3C3C43，暗色 #EBEBF5。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颜色角色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亮色值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暗色值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CSS 变量 / 使用位置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主背景 (SURFACE)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#F2F2F7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#2C2C2E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bg, hover bg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主文字 (TEXT)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#1C1C1E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#F2F2F7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GroupBox 标题, LineEdit 文字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次要文字 (HINT)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#8E8E93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#98989D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版本号, 日志路径, 关闭按钮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卡片白 (card_bg)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#2C2C2E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Radio/Checkbox indicator bg, 按钮 bg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二级文字 (text_secondary)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#3C3C43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#EBEBF5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Radio/Checkbox 文字 (硬编码)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强调色 (ACCENT)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#007AFF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#0A84FF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indicator checked, slider, 保存按钮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分隔线 (SEPARATOR)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#E5E5EA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#38383A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标题栏下方分隔线, slider groove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边框 (BORDER)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#48484A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边框, indicator 未选中边框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安全警告文字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#FF3B30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#FF3B30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warn_label: 亮/暗均红色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安全警告背景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#FFE5E5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#FFE5E5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warn_label: 亮/暗均浅红</w:t>
            </w:r>
          </w:p>
        </w:tc>
      </w:tr>
    </w:tbl>
    <w:p/>
    <w:p>
      <w:pPr>
        <w:pStyle w:val="Heading2"/>
      </w:pPr>
      <w:r>
        <w:t>2.3 间距与布局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圆角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settingsContainer border-radius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内边距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20,12,20,16 (L,R,T,B)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layout.setContentsMargins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外层 margin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 (四边)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outer.setContentsMargins (阴影留白)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模块间间距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layout.setSpacing(12)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GroupBox 内间距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6px / 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vl.setSpacing(6 or 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按钮圆角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btn CSS border-radius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Indicator 圆角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Radio 10px / Checkbox 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iOS 圆环风格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Indicator 尺寸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20×20px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Radio/Checkbox 统一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Radio spacing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spacing: 8px (indicator↔text)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主按钮内边距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 20px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保存按钮 padding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普通按钮内边距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8px 16px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浏览/取消/应用 padding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LineEdit 内边距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6px 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目录路径输入框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关闭按钮尺寸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28×28px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标题栏 ✕ 按钮</w:t>
            </w:r>
          </w:p>
        </w:tc>
      </w:tr>
    </w:tbl>
    <w:p/>
    <w:p>
      <w:pPr>
        <w:pStyle w:val="Heading1"/>
      </w:pPr>
      <w:r>
        <w:t>3. 问题诊断</w:t>
      </w:r>
    </w:p>
    <w:p>
      <w:pPr>
        <w:pStyle w:val="Heading2"/>
      </w:pPr>
      <w:r>
        <w:t>3.1 字体层级混乱（严重程度：高）</w:t>
      </w:r>
    </w:p>
    <w:p>
      <w:r>
        <w:t>当前设置对话框存在至少 8 种不同字号（8pt, 9pt, 10pt, 11pt, 11px(≈8.25pt), 12pt, 14pt, 15pt），但缺乏清晰的层级逻辑：</w:t>
      </w:r>
    </w:p>
    <w:p>
      <w:pPr>
        <w:pStyle w:val="ListBullet"/>
      </w:pPr>
      <w:r>
        <w:t>• Radio 文字同时受 QFont(11pt) 和 CSS font-size 双重影响。Checkbox CSS 指定 font-size:11px 而 Radio CSS 未指定，导致不同类型选项文字渲染大小不一致（11px ≈ 8.25pt vs 11pt）。</w:t>
        <w:br/>
        <w:t>• 默认对话框字体设为 9pt (line 447) 但几乎所有子控件显式覆盖，此值成为死设置。</w:t>
        <w:br/>
        <w:t>• Slider 描述标签 ("边长:", "不透明度:") 使用 12pt，与 GroupBox 标题 (12pt Bold) 同号但语义层级完全不同。</w:t>
      </w:r>
    </w:p>
    <w:p>
      <w:pPr>
        <w:pStyle w:val="Heading2"/>
      </w:pPr>
      <w:r>
        <w:t>3.2 Radio / Checkbox 字号不一致（严重程度：中）</w:t>
      </w:r>
    </w:p>
    <w:p>
      <w:r>
        <w:t>Radio 按钮：通过 rb.setFont(self._font(11)) 设置 QFont 11pt，但 CSS 中未指定 font-size。</w:t>
        <w:br/>
        <w:t>Checkbox 按钮：CSS 中设置了 font-size: 11px，同时 cb.setFont(self._font(11)) 设置 QFont 11pt。</w:t>
        <w:br/>
        <w:t>Qt 的 CSS font-size 使用 px 单位，而 QFont 使用 pt 单位 (1pt ≈ 1.333px)。结果：</w:t>
        <w:br/>
        <w:t>• Radio 实际渲染 ~14.7px（11pt × 1.333）</w:t>
        <w:br/>
        <w:t>• Checkbox 实际渲染 11px（CSS 覆盖了 QFont）</w:t>
        <w:br/>
        <w:t>这导致同一对话框中 Radio 文字明显大于 Checkbox 文字，视觉不统一。</w:t>
      </w:r>
    </w:p>
    <w:p>
      <w:pPr>
        <w:pStyle w:val="Heading2"/>
      </w:pPr>
      <w:r>
        <w:t>3.3 二级文字色硬编码（严重程度：中）</w:t>
      </w:r>
    </w:p>
    <w:p>
      <w:r>
        <w:t>text_secondary 颜色值在 _build_styles() (line 376) 中硬编码为 "#3C3C43"(亮) / "#EBEBF5"(暗)，而非来自 THEMES 字典。这意味着：</w:t>
        <w:br/>
        <w:t>• 如果未来新增主题（如 Sepia、High Contrast），需额外修改 _build_styles()</w:t>
        <w:br/>
        <w:t>• 与 THEMES 中的 HINT 色用途边界模糊：HINT=#8E8E93 vs text_secondary=#3C3C43，但"次要文字"这个概念被两个不同色值服务</w:t>
      </w:r>
    </w:p>
    <w:p>
      <w:pPr>
        <w:pStyle w:val="Heading2"/>
      </w:pPr>
      <w:r>
        <w:t>3.4 GroupBox 标题样式过于朴素（严重程度：低）</w:t>
      </w:r>
    </w:p>
    <w:p>
      <w:r>
        <w:t>GroupBox CSS 仅设置 color + border:none + padding-top:12px，无字体规格、无左侧色条、无与下方内容的视觉分组（背景色无差异）。各模块视觉区分仅靠 12px 间距。在较长的设置列表中（当前 7 个模块），用户扫读时难以快速定位目标模块。</w:t>
      </w:r>
    </w:p>
    <w:p>
      <w:pPr>
        <w:pStyle w:val="Heading2"/>
      </w:pPr>
      <w:r>
        <w:t>3.5 按钮层次扁平（严重程度：低）</w:t>
      </w:r>
    </w:p>
    <w:p>
      <w:r>
        <w:t>底部 4 个操作按钮（应用、取消、保存）中仅"保存"使用 accent 实色填充，其余均为白底蓝字。</w:t>
        <w:br/>
        <w:t>但"应用"和"保存"同为确认类操作，视觉权重差异巨大但语义相近，可能造成混淆。</w:t>
        <w:br/>
        <w:t>"应用"按钮的功能（关闭对话框 + 预览设置）与标签"应用"不够匹配。</w:t>
      </w:r>
    </w:p>
    <w:p>
      <w:pPr>
        <w:pStyle w:val="Heading2"/>
      </w:pPr>
      <w:r>
        <w:t>3.6 安全警告暗色模式可读性（严重程度：中）</w:t>
      </w:r>
    </w:p>
    <w:p>
      <w:r>
        <w:t>warn_label 使用固定的红色文字 (#FF3B30) + 浅红色背景 (#FFE5E5)，在暗色模式下：</w:t>
        <w:br/>
        <w:t>• 浅红色背景 (#FFE5E5) 在暗色卡片 (#2C2C2E) 上形成高对比度矩形，视觉突兀</w:t>
        <w:br/>
        <w:t>• 红色文字在浅红背景上可读性尚可，但暗色模式下通常期望深色背景 + 低饱和警告色</w:t>
      </w:r>
    </w:p>
    <w:p>
      <w:pPr>
        <w:pStyle w:val="Heading2"/>
      </w:pPr>
      <w:r>
        <w:t>3.7 缺少视觉焦点指示（严重程度：中）</w:t>
      </w:r>
    </w:p>
    <w:p>
      <w:r>
        <w:t>Radio/Checkbox/Button 在 Tab 键导航时无 focus 样式（CSS 中未定义 :focus 伪状态）。</w:t>
        <w:br/>
        <w:t>键盘用户无法判断当前焦点位置。这是可访问性 (a11y) 的基础缺失。</w:t>
      </w:r>
    </w:p>
    <w:p>
      <w:r>
        <w:br w:type="page"/>
      </w:r>
    </w:p>
    <w:p>
      <w:pPr>
        <w:pStyle w:val="Heading1"/>
      </w:pPr>
      <w:r>
        <w:t>4. 改进建议与备选方案</w:t>
      </w:r>
    </w:p>
    <w:p>
      <w:pPr>
        <w:pStyle w:val="Heading2"/>
      </w:pPr>
      <w:r>
        <w:t>4.1 字体层级重整 (对应 3.1, 3.2)</w:t>
      </w:r>
    </w:p>
    <w:p>
      <w:r>
        <w:t>目标：建立清晰的 4 级字体层级，消除 Radio/Checkbox 字号不一致。</w:t>
      </w:r>
    </w:p>
    <w:p>
      <w:pPr>
        <w:pStyle w:val="Heading3"/>
      </w:pPr>
      <w:r>
        <w:t>方案 A — 严格 4 级层级（推荐）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适用于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H1 — 页面标题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16pt (≈21px)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对话框标题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H2 — 模块标题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13pt (≈17px)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GroupBox 标题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H3 — 选项文字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11pt (≈15px)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Radio, Checkbox 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Body — 辅助信息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9pt (≈12px)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版本号, 日志路径, 描述文字</w:t>
            </w:r>
          </w:p>
        </w:tc>
      </w:tr>
    </w:tbl>
    <w:p/>
    <w:p>
      <w:r>
        <w:t>• 统一 Radio 和 Checkbox 的字号设置方式：移除 CSS 中 font-size，统一使用 QFont(11pt)</w:t>
        <w:br/>
        <w:t>• 移除默认对话框字体 setFont(9)（已是死设置）</w:t>
        <w:br/>
        <w:t>• Slider 标签 ('边长:', '不透明度:') 降为 Body 级 (9pt)，数值标签 ('52 px') 保持 H3 级</w:t>
      </w:r>
    </w:p>
    <w:p>
      <w:pPr>
        <w:pStyle w:val="Heading3"/>
      </w:pPr>
      <w:r>
        <w:t>方案 B — iOS HIG 风格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适用于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Large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对话框标题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Section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GroupBox 标题 + 左侧色条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Radio, Checkbox, 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版本号, 提示文字</w:t>
            </w:r>
          </w:p>
        </w:tc>
      </w:tr>
    </w:tbl>
    <w:p/>
    <w:p>
      <w:r>
        <w:t>• 仅 4 种字号，严格对齐 iOS 设置应用的视觉节奏</w:t>
        <w:br/>
        <w:t>• Section Header 使用全大写 + 字间距增加，强调模块边界</w:t>
      </w:r>
    </w:p>
    <w:p>
      <w:pPr>
        <w:pStyle w:val="Heading3"/>
      </w:pPr>
      <w:r>
        <w:t>方案 C — 保守微调（最小改动）</w:t>
      </w:r>
    </w:p>
    <w:p>
      <w:r>
        <w:t>• 仅修复 Radio/Checkbox 字号不一致（统一为 11pt QFont，移除 CSS font-size）</w:t>
        <w:br/>
        <w:t>• GroupBox 标题保持 12pt Bold，其余不变</w:t>
        <w:br/>
        <w:t>• 优点：风险最低，仅需改 2 行代码</w:t>
      </w:r>
    </w:p>
    <w:p>
      <w:pPr>
        <w:pStyle w:val="Heading2"/>
      </w:pPr>
      <w:r>
        <w:t>4.2 颜色系统规范化 (对应 3.3)</w:t>
      </w:r>
    </w:p>
    <w:p>
      <w:r>
        <w:t>目标：将 text_secondary 纳入 THEMES 字典，支持未来多主题扩展。</w:t>
      </w:r>
    </w:p>
    <w:p>
      <w:pPr>
        <w:pStyle w:val="Heading3"/>
      </w:pPr>
      <w:r>
        <w:t>方案 A — 扩展 THEMES 字典（推荐）</w:t>
      </w:r>
    </w:p>
    <w:p>
      <w:r>
        <w:t>在 THEMES['light'] / THEMES['dark'] 中增加 'TEXT_SECONDARY' 键：</w:t>
        <w:br/>
        <w:t xml:space="preserve">  light: (60, 60, 67)   — #3C3C43</w:t>
        <w:br/>
        <w:t xml:space="preserve">  dark:  (235, 235, 245) — #EBEBF5</w:t>
        <w:br/>
        <w:t>_build_styles() 中从 self._c 读取而非硬编码。</w:t>
      </w:r>
    </w:p>
    <w:p>
      <w:r>
        <w:t>• 优点：一处定义，全局使用；未来新增主题只需添加 THEMES 条目</w:t>
        <w:br/>
        <w:t>• 缺点：需修改 THEMES 结构和 get_colors() 调用处</w:t>
      </w:r>
    </w:p>
    <w:p>
      <w:pPr>
        <w:pStyle w:val="Heading3"/>
      </w:pPr>
      <w:r>
        <w:t>方案 B — 复用 HINT 色（零改动）</w:t>
      </w:r>
    </w:p>
    <w:p>
      <w:r>
        <w:t>• 直接使用 HINT 色（#8E8E93）替代 text_secondary</w:t>
        <w:br/>
        <w:t>• 优点：无需编码</w:t>
        <w:br/>
        <w:t>• 缺点：HINT (142,142,147) 比当前 text_secondary (60,60,67) 对比度更低，可能影响可读性</w:t>
      </w:r>
    </w:p>
    <w:p>
      <w:pPr>
        <w:pStyle w:val="Heading2"/>
      </w:pPr>
      <w:r>
        <w:t>4.3 模块视觉强化 (对应 3.4)</w:t>
      </w:r>
    </w:p>
    <w:p>
      <w:r>
        <w:t>目标：增强 GroupBox 标题的视觉存在感，帮助用户快速定位设置模块。</w:t>
      </w:r>
    </w:p>
    <w:p>
      <w:pPr>
        <w:pStyle w:val="Heading3"/>
      </w:pPr>
      <w:r>
        <w:t>方案 A — 左侧 accent 色条（推荐）</w:t>
      </w:r>
    </w:p>
    <w:p>
      <w:r>
        <w:t>在 GroupBox 标题左侧添加 3px 宽的 accent 色条，通过 CSS border-left 或 QSS 实现：</w:t>
        <w:br/>
        <w:t xml:space="preserve">  QGroupBox::title { border-left: 3px solid #007AFF; padding-left: 8px; }</w:t>
      </w:r>
    </w:p>
    <w:p>
      <w:r>
        <w:t>• 优点：符合现代 UI 趋势（Settings app, VS Code），视觉锚点明确</w:t>
        <w:br/>
        <w:t>• 缺点：Qt CSS 对 ::title 子控件的支持有限，可能需要自定义 QGroupBox 子类</w:t>
      </w:r>
    </w:p>
    <w:p>
      <w:pPr>
        <w:pStyle w:val="Heading3"/>
      </w:pPr>
      <w:r>
        <w:t>方案 B — 卡片式分隔</w:t>
      </w:r>
    </w:p>
    <w:p>
      <w:r>
        <w:t>为每个 GroupBox 添加微妙的背景色（如 SURFACE 色 + 5% 亮度）和独立的圆角边框：</w:t>
        <w:br/>
        <w:t xml:space="preserve">  QGroupBox { background: rgba(242,242,247,0.5); border-radius: 10px; padding: 12px; }</w:t>
      </w:r>
    </w:p>
    <w:p>
      <w:r>
        <w:t>• 优点：模块间视觉隔离更明显，扫读效率高</w:t>
        <w:br/>
        <w:t>• 缺点：增加垂直空间占用，每个卡片的内边距累加</w:t>
      </w:r>
    </w:p>
    <w:p>
      <w:pPr>
        <w:pStyle w:val="Heading3"/>
      </w:pPr>
      <w:r>
        <w:t>方案 C — 分割线分隔</w:t>
      </w:r>
    </w:p>
    <w:p>
      <w:r>
        <w:t>在各模块之间添加 1px 分隔线（与标题栏下方 sep 风格一致），替代依赖间距分隔：</w:t>
        <w:br/>
        <w:t>• 优点：实现简单，与现有 sep 组件复用</w:t>
        <w:br/>
        <w:t>• 缺点：分隔线 + 标题 = 双重视觉元素，可能显重</w:t>
      </w:r>
    </w:p>
    <w:p>
      <w:pPr>
        <w:pStyle w:val="Heading2"/>
      </w:pPr>
      <w:r>
        <w:t>4.4 按钮层次优化 (对应 3.5)</w:t>
      </w:r>
    </w:p>
    <w:p>
      <w:r>
        <w:t>目标：使底部操作按钮的功能更直观，视觉层次更合理。</w:t>
      </w:r>
    </w:p>
    <w:p>
      <w:pPr>
        <w:pStyle w:val="Heading3"/>
      </w:pPr>
      <w:r>
        <w:t>方案 A — 三档按钮（推荐）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按钮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样式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保存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Accent 实色填充 (Primary)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确认并持久化所有更改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Accent 边框 + 透明背景 (Secondary)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即时应用但不持久化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取消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灰色文字 + 透明背景 (Tertiary)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放弃更改并关闭</w:t>
            </w:r>
          </w:p>
        </w:tc>
      </w:tr>
    </w:tbl>
    <w:p/>
    <w:p>
      <w:r>
        <w:t>• "应用"改为不关闭对话框，仅调用 parent.apply_settings()</w:t>
        <w:br/>
        <w:t>• "保存"同时关闭对话框</w:t>
        <w:br/>
        <w:t>• 按钮顺序改为 macOS 风格：[取消] [应用] [保存]（确认性操作在右）</w:t>
      </w:r>
    </w:p>
    <w:p>
      <w:pPr>
        <w:pStyle w:val="Heading3"/>
      </w:pPr>
      <w:r>
        <w:t>方案 B — 简化双按钮</w:t>
      </w:r>
    </w:p>
    <w:p>
      <w:r>
        <w:t>• 移除"应用"按钮，仅保留 [取消] [保存]</w:t>
        <w:br/>
        <w:t>• 主题切换已即时生效（v1.4.2），其余设置通过"保存"一次性确认</w:t>
        <w:br/>
        <w:t>• 优点：减少用户决策负担，按钮更简洁</w:t>
      </w:r>
    </w:p>
    <w:p>
      <w:pPr>
        <w:pStyle w:val="Heading2"/>
      </w:pPr>
      <w:r>
        <w:t>4.5 安全警告暗色模式适配 (对应 3.6)</w:t>
      </w:r>
    </w:p>
    <w:p>
      <w:r>
        <w:t>目标：warn_label 在暗色模式下不显得突兀。</w:t>
      </w:r>
    </w:p>
    <w:p>
      <w:pPr>
        <w:pStyle w:val="Heading3"/>
      </w:pPr>
      <w:r>
        <w:t>方案 A — 暗色专用警告色（推荐）</w:t>
      </w:r>
    </w:p>
    <w:p>
      <w:r>
        <w:t>在 THEMES 中增加 warn_bg / warn_fg 键：</w:t>
        <w:br/>
        <w:t xml:space="preserve">  light: warn_bg=#FFE5E5, warn_fg=#FF3B30</w:t>
        <w:br/>
        <w:t xml:space="preserve">  dark:  warn_bg=#3D1F1F, warn_fg=#FF6B6B (更低饱和的背景 + 稍亮的文字)</w:t>
      </w:r>
    </w:p>
    <w:p>
      <w:r>
        <w:t>• 优点：暗色下警告边框/背景与暗色卡片融合，不刺眼</w:t>
        <w:br/>
        <w:t>• 缺点：需增加 THEMES 键，CSS 在主题切换时也需动态更新 warn_label</w:t>
      </w:r>
    </w:p>
    <w:p>
      <w:pPr>
        <w:pStyle w:val="Heading3"/>
      </w:pPr>
      <w:r>
        <w:t>方案 B — 半透明叠加</w:t>
      </w:r>
    </w:p>
    <w:p>
      <w:r>
        <w:t>warn_label 使用半透明红色背景 (rgba(255,59,48,0.1)) + 白色文字：</w:t>
        <w:br/>
        <w:t>• 优点：自动适配任意主题背景色</w:t>
        <w:br/>
        <w:t>• 缺点：Qt CSS 对 rgba() 支持有限（Qt 5.x 不完全支持 CSS3 rgba）</w:t>
      </w:r>
    </w:p>
    <w:p>
      <w:pPr>
        <w:pStyle w:val="Heading2"/>
      </w:pPr>
      <w:r>
        <w:t>4.6 键盘焦点指示器 (对应 3.7)</w:t>
      </w:r>
    </w:p>
    <w:p>
      <w:r>
        <w:t>目标：Tab 键导航时提供清晰的视觉焦点反馈。</w:t>
      </w:r>
    </w:p>
    <w:p>
      <w:pPr>
        <w:pStyle w:val="Heading3"/>
      </w:pPr>
      <w:r>
        <w:t>方案 A — CSS :focus 轮廓（推荐）</w:t>
      </w:r>
    </w:p>
    <w:p>
      <w:r>
        <w:t>为 Radio/Checkbox/Button/Slider 添加 :focus 伪状态样式：</w:t>
        <w:br/>
        <w:t xml:space="preserve">  QRadioButton:focus { outline: 2px solid #007AFF; outline-offset: 2px; }</w:t>
        <w:br/>
        <w:t xml:space="preserve">  QCheckBox:focus { outline: 2px solid #007AFF; outline-offset: 2px; }</w:t>
        <w:br/>
        <w:t xml:space="preserve">  QPushButton:focus { border: 2px solid #007AFF; }</w:t>
      </w:r>
    </w:p>
    <w:p>
      <w:r>
        <w:t>• 优点：标准做法，所有平台通用</w:t>
        <w:br/>
        <w:t>• 缺点：Qt 的 outline 支持有限，可能需要改用 border 模拟</w:t>
      </w:r>
    </w:p>
    <w:p>
      <w:pPr>
        <w:pStyle w:val="Heading3"/>
      </w:pPr>
      <w:r>
        <w:t>方案 B — accent 色描边</w:t>
      </w:r>
    </w:p>
    <w:p>
      <w:r>
        <w:t>使用与 accent 同色的虚线边框表示焦点：</w:t>
        <w:br/>
        <w:t xml:space="preserve">  :focus { border: 1px dashed #007AFF; }</w:t>
      </w:r>
    </w:p>
    <w:p>
      <w:r>
        <w:br w:type="page"/>
      </w:r>
    </w:p>
    <w:p>
      <w:pPr>
        <w:pStyle w:val="Heading1"/>
      </w:pPr>
      <w:r>
        <w:t>5. 改进优先级矩阵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改动量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建议方案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 — 立即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 Radio/Checkbox 字号不一致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视觉不统一，同一对话框文字大小不同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 方案 C — 统一用 QFont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— 本版本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 字体层级混乱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缺乏设计系统性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 方案 A — 4 级层级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— 本版本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 缺少焦点指示器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键盘不可用 (a11y)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 方案 A — :focus outline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— 下版本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 安全警告暗色适配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暗色模式视觉突兀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 方案 A — 暗色警告色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— 下版本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 text_secondary 硬编码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扩展性差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 方案 A — 纳入 THEMES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 — 后续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 GroupBox 标题朴素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扫读效率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~20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 方案 A — 左侧色条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 — 后续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 按钮层次扁平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操作语义混淆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 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 方案 A — 三档按钮</w:t>
            </w:r>
          </w:p>
        </w:tc>
      </w:tr>
    </w:tbl>
    <w:p/>
    <w:p>
      <w:pPr>
        <w:pStyle w:val="Heading1"/>
      </w:pPr>
      <w:r>
        <w:t>6. 附录：推荐设计令牌 (Design Tokens)</w:t>
      </w:r>
    </w:p>
    <w:p>
      <w:r>
        <w:t>如采纳 4.1 方案 A + 4.2 方案 A，建议在代码中定义如下令牌结构：</w:t>
      </w:r>
    </w:p>
    <w:p>
      <w:pPr>
        <w:pStyle w:val="ListBullet"/>
      </w:pPr>
      <w:r>
        <w:t># 字体令牌</w:t>
        <w:br/>
        <w:t>FONT_H1 = (16, Bold)      # 页面标题</w:t>
        <w:br/>
        <w:t>FONT_H2 = (13, Bold)      # 模块标题</w:t>
        <w:br/>
        <w:t>FONT_H3 = (11, Normal)    # 选项文字 (Radio/Checkbox)</w:t>
        <w:br/>
        <w:t>FONT_BODY = (9, Normal)   # 辅助信息</w:t>
        <w:br/>
        <w:br/>
        <w:t># 间距令牌</w:t>
        <w:br/>
        <w:t>SPACE_XS = 4px</w:t>
        <w:br/>
        <w:t>SPACE_SM = 8px</w:t>
        <w:br/>
        <w:t>SPACE_MD = 12px</w:t>
        <w:br/>
        <w:t>SPACE_LG = 20px</w:t>
        <w:br/>
        <w:br/>
        <w:t># 圆角令牌</w:t>
        <w:br/>
        <w:t>RADIUS_SM = 6px    (checkbox)</w:t>
        <w:br/>
        <w:t>RADIUS_MD = 8px    (button)</w:t>
        <w:br/>
        <w:t>RADIUS_LG = 10px   (radio)</w:t>
        <w:br/>
        <w:t>RADIUS_XL = 16px   (container)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C1C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C1C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C1C1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